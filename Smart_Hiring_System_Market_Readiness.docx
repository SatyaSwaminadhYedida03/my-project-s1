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Hiring System – Market-Readiness Analysis &amp; Enhancement Blueprint</w:t>
      </w:r>
    </w:p>
    <w:p>
      <w:pPr>
        <w:pStyle w:val="Heading2"/>
      </w:pPr>
      <w:r>
        <w:t>1. Technical Issues</w:t>
      </w:r>
    </w:p>
    <w:p>
      <w:pPr>
        <w:pStyle w:val="Heading3"/>
      </w:pPr>
      <w:r>
        <w:t>Missing Role-Based Access Control (RBAC)</w:t>
      </w:r>
    </w:p>
    <w:p>
      <w:r>
        <w:t>Present State: Currently, many endpoints are protected only by JWT authentication but not by user role (candidate/company/admin).</w:t>
      </w:r>
    </w:p>
    <w:p>
      <w:r>
        <w:t>Pros: Simple to implement and fast for development.</w:t>
      </w:r>
    </w:p>
    <w:p>
      <w:r>
        <w:t>Cons: Security risk: candidates could potentially access endpoints meant for companies/admins.</w:t>
      </w:r>
    </w:p>
    <w:p>
      <w:r>
        <w:t>Required Enhancements: Implement RBAC middleware (requireRole) and enforce permissions per module.</w:t>
      </w:r>
    </w:p>
    <w:p>
      <w:pPr>
        <w:pStyle w:val="Heading3"/>
      </w:pPr>
      <w:r>
        <w:t>No Login-Specific Rate Limiting</w:t>
      </w:r>
    </w:p>
    <w:p>
      <w:r>
        <w:t>Present State: Global rate limiting exists, but login endpoint has no special brute-force protection.</w:t>
      </w:r>
    </w:p>
    <w:p>
      <w:r>
        <w:t>Pros: Simplified request handling.</w:t>
      </w:r>
    </w:p>
    <w:p>
      <w:r>
        <w:t>Cons: Susceptible to dictionary attacks and credential stuffing.</w:t>
      </w:r>
    </w:p>
    <w:p>
      <w:r>
        <w:t>Required Enhancements: Add login-specific strict rate limiting: e.g., max 5 attempts/10 minutes per IP.</w:t>
      </w:r>
    </w:p>
    <w:p>
      <w:pPr>
        <w:pStyle w:val="Heading3"/>
      </w:pPr>
      <w:r>
        <w:t>No Refresh Token System</w:t>
      </w:r>
    </w:p>
    <w:p>
      <w:r>
        <w:t>Present State: JWT expires and users must re-login; no long-term sessions.</w:t>
      </w:r>
    </w:p>
    <w:p>
      <w:r>
        <w:t>Pros: Easy, stateless authentication.</w:t>
      </w:r>
    </w:p>
    <w:p>
      <w:r>
        <w:t>Cons: Poor enterprise UX; cannot maintain SSO-style behaviour.</w:t>
      </w:r>
    </w:p>
    <w:p>
      <w:r>
        <w:t>Required Enhancements: Implement refresh token rotation and secure storage.</w:t>
      </w:r>
    </w:p>
    <w:p>
      <w:pPr>
        <w:pStyle w:val="Heading3"/>
      </w:pPr>
      <w:r>
        <w:t>Missing File Upload Support</w:t>
      </w:r>
    </w:p>
    <w:p>
      <w:r>
        <w:t>Present State: Candidates cannot upload resumes; companies cannot upload logos or attachments.</w:t>
      </w:r>
    </w:p>
    <w:p>
      <w:r>
        <w:t>Pros: Less storage and dev complexity.</w:t>
      </w:r>
    </w:p>
    <w:p>
      <w:r>
        <w:t>Cons: Critical missing feature for hiring systems.</w:t>
      </w:r>
    </w:p>
    <w:p>
      <w:r>
        <w:t>Required Enhancements: Add S3/Cloudinary-based upload endpoints with antivirus scanning.</w:t>
      </w:r>
    </w:p>
    <w:p>
      <w:pPr>
        <w:pStyle w:val="Heading3"/>
      </w:pPr>
      <w:r>
        <w:t>No Email Verification or Password Reset</w:t>
      </w:r>
    </w:p>
    <w:p>
      <w:r>
        <w:t>Present State: Users can sign up and log in without email confirmation.</w:t>
      </w:r>
    </w:p>
    <w:p>
      <w:r>
        <w:t>Pros: Reduces signup friction.</w:t>
      </w:r>
    </w:p>
    <w:p>
      <w:r>
        <w:t>Cons: Fake accounts, spam, and security issues.</w:t>
      </w:r>
    </w:p>
    <w:p>
      <w:r>
        <w:t>Required Enhancements: Send verification email and enforce verified-only account access.</w:t>
      </w:r>
    </w:p>
    <w:p>
      <w:pPr>
        <w:pStyle w:val="Heading2"/>
      </w:pPr>
      <w:r>
        <w:t>2. Security Issues</w:t>
      </w:r>
    </w:p>
    <w:p>
      <w:pPr>
        <w:pStyle w:val="Heading3"/>
      </w:pPr>
      <w:r>
        <w:t>No CSRF Protection</w:t>
      </w:r>
    </w:p>
    <w:p>
      <w:r>
        <w:t>Present State: If used in web frontend, the API is vulnerable to cross-site attacks.</w:t>
      </w:r>
    </w:p>
    <w:p>
      <w:r>
        <w:t>Pros: Simplifies setup for APIs used only by mobile apps.</w:t>
      </w:r>
    </w:p>
    <w:p>
      <w:r>
        <w:t>Cons: Web apps at risk of malicious form submissions.</w:t>
      </w:r>
    </w:p>
    <w:p>
      <w:r>
        <w:t>Required Enhancements: Enable CSRF tokens or use SameSite cookies.</w:t>
      </w:r>
    </w:p>
    <w:p>
      <w:pPr>
        <w:pStyle w:val="Heading3"/>
      </w:pPr>
      <w:r>
        <w:t>Guessable IDs</w:t>
      </w:r>
    </w:p>
    <w:p>
      <w:r>
        <w:t>Present State: If numeric IDs are used, attackers may guess quiz attempts or job IDs.</w:t>
      </w:r>
    </w:p>
    <w:p>
      <w:r>
        <w:t>Pros: Simple and fast.</w:t>
      </w:r>
    </w:p>
    <w:p>
      <w:r>
        <w:t>Cons: Data exposure risk.</w:t>
      </w:r>
    </w:p>
    <w:p>
      <w:r>
        <w:t>Required Enhancements: Use UUIDs for all public resources.</w:t>
      </w:r>
    </w:p>
    <w:p>
      <w:pPr>
        <w:pStyle w:val="Heading3"/>
      </w:pPr>
      <w:r>
        <w:t>Insufficient Encryption</w:t>
      </w:r>
    </w:p>
    <w:p>
      <w:r>
        <w:t>Present State: Sensitive fields stored in plain JSON.</w:t>
      </w:r>
    </w:p>
    <w:p>
      <w:r>
        <w:t>Pros: Easier data handling.</w:t>
      </w:r>
    </w:p>
    <w:p>
      <w:r>
        <w:t>Cons: Violates compliance for GDPR, HR data protection.</w:t>
      </w:r>
    </w:p>
    <w:p>
      <w:r>
        <w:t>Required Enhancements: Encrypt sensitive metadata (emails, applicant details).</w:t>
      </w:r>
    </w:p>
    <w:p>
      <w:pPr>
        <w:pStyle w:val="Heading2"/>
      </w:pPr>
      <w:r>
        <w:t>3. Product &amp; UX Gaps</w:t>
      </w:r>
    </w:p>
    <w:p>
      <w:pPr>
        <w:pStyle w:val="Heading3"/>
      </w:pPr>
      <w:r>
        <w:t>No Dashboard for Companies</w:t>
      </w:r>
    </w:p>
    <w:p>
      <w:r>
        <w:t>Present State: API only; no UI for analytics, applications, quiz performance.</w:t>
      </w:r>
    </w:p>
    <w:p>
      <w:r>
        <w:t>Pros: Development speed.</w:t>
      </w:r>
    </w:p>
    <w:p>
      <w:r>
        <w:t>Cons: No company will use an API-only hiring system.</w:t>
      </w:r>
    </w:p>
    <w:p>
      <w:r>
        <w:t>Required Enhancements: Create dashboards with charts, analytics, job status monitoring.</w:t>
      </w:r>
    </w:p>
    <w:p>
      <w:pPr>
        <w:pStyle w:val="Heading3"/>
      </w:pPr>
      <w:r>
        <w:t>No Automation Features</w:t>
      </w:r>
    </w:p>
    <w:p>
      <w:r>
        <w:t>Present State: No triggers for events like application received or assessment completion.</w:t>
      </w:r>
    </w:p>
    <w:p>
      <w:r>
        <w:t>Pros: Reduces backend complexity.</w:t>
      </w:r>
    </w:p>
    <w:p>
      <w:r>
        <w:t>Cons: Recruiters must manually perform repetitive tasks.</w:t>
      </w:r>
    </w:p>
    <w:p>
      <w:r>
        <w:t>Required Enhancements: Add event-driven notifications and webhooks.</w:t>
      </w:r>
    </w:p>
    <w:p>
      <w:pPr>
        <w:pStyle w:val="Heading3"/>
      </w:pPr>
      <w:r>
        <w:t>No Resume Parsing or Candidate Ranking</w:t>
      </w:r>
    </w:p>
    <w:p>
      <w:r>
        <w:t>Present State: Recruiters manually evaluate candidates.</w:t>
      </w:r>
    </w:p>
    <w:p>
      <w:r>
        <w:t>Pros: Simple pipeline.</w:t>
      </w:r>
    </w:p>
    <w:p>
      <w:r>
        <w:t>Cons: Poor scalability; no intelligent hiring.</w:t>
      </w:r>
    </w:p>
    <w:p>
      <w:r>
        <w:t>Required Enhancements: Add ML-based resume parser and skill-scoring engine.</w:t>
      </w:r>
    </w:p>
    <w:p>
      <w:pPr>
        <w:pStyle w:val="Heading2"/>
      </w:pPr>
      <w:r>
        <w:t>4. Business &amp; Market Issues</w:t>
      </w:r>
    </w:p>
    <w:p>
      <w:pPr>
        <w:pStyle w:val="Heading3"/>
      </w:pPr>
      <w:r>
        <w:t>No Pricing Model</w:t>
      </w:r>
    </w:p>
    <w:p>
      <w:r>
        <w:t>Present State: No SaaS tiers or monetization strategy.</w:t>
      </w:r>
    </w:p>
    <w:p>
      <w:r>
        <w:t>Pros: Low entry barrier for early users.</w:t>
      </w:r>
    </w:p>
    <w:p>
      <w:r>
        <w:t>Cons: Cannot launch as a real business product.</w:t>
      </w:r>
    </w:p>
    <w:p>
      <w:r>
        <w:t>Required Enhancements: Define Basic/Pro/Enterprise pricing plans.</w:t>
      </w:r>
    </w:p>
    <w:p>
      <w:pPr>
        <w:pStyle w:val="Heading3"/>
      </w:pPr>
      <w:r>
        <w:t>No Branding or Landing Page</w:t>
      </w:r>
    </w:p>
    <w:p>
      <w:r>
        <w:t>Present State: The system lacks UI/UX identity.</w:t>
      </w:r>
    </w:p>
    <w:p>
      <w:r>
        <w:t>Pros: Core functionality development was prioritized.</w:t>
      </w:r>
    </w:p>
    <w:p>
      <w:r>
        <w:t>Cons: No user trust; no marketing presence.</w:t>
      </w:r>
    </w:p>
    <w:p>
      <w:r>
        <w:t>Required Enhancements: Create logo, website, onboarding demo, documentation.</w:t>
      </w:r>
    </w:p>
    <w:p>
      <w:pPr>
        <w:pStyle w:val="Heading3"/>
      </w:pPr>
      <w:r>
        <w:t>No Customer Support Infrastructure</w:t>
      </w:r>
    </w:p>
    <w:p>
      <w:r>
        <w:t>Present State: No FAQ, ticketing system, help center.</w:t>
      </w:r>
    </w:p>
    <w:p>
      <w:r>
        <w:t>Pros: Reduces operational overhead.</w:t>
      </w:r>
    </w:p>
    <w:p>
      <w:r>
        <w:t>Cons: Poor user experience.</w:t>
      </w:r>
    </w:p>
    <w:p>
      <w:r>
        <w:t>Required Enhancements: Add support email, Discord/Slack community, knowledge base.</w:t>
      </w:r>
    </w:p>
    <w:p>
      <w:pPr>
        <w:pStyle w:val="Heading2"/>
      </w:pPr>
      <w:r>
        <w:t>5. Legal &amp; Compliance Risks</w:t>
      </w:r>
    </w:p>
    <w:p>
      <w:pPr>
        <w:pStyle w:val="Heading3"/>
      </w:pPr>
      <w:r>
        <w:t>No GDPR/Privacy Compliance</w:t>
      </w:r>
    </w:p>
    <w:p>
      <w:r>
        <w:t>Present State: Data usage and retention policies are not defined.</w:t>
      </w:r>
    </w:p>
    <w:p>
      <w:r>
        <w:t>Pros: Faster development.</w:t>
      </w:r>
    </w:p>
    <w:p>
      <w:r>
        <w:t>Cons: Cannot work with EU clients; legal risk.</w:t>
      </w:r>
    </w:p>
    <w:p>
      <w:r>
        <w:t>Required Enhancements: Add GDPR consent, privacy policy, data deletion tools.</w:t>
      </w:r>
    </w:p>
    <w:p>
      <w:pPr>
        <w:pStyle w:val="Heading3"/>
      </w:pPr>
      <w:r>
        <w:t>No Audit Logs</w:t>
      </w:r>
    </w:p>
    <w:p>
      <w:r>
        <w:t>Present State: No record of who changed what.</w:t>
      </w:r>
    </w:p>
    <w:p>
      <w:r>
        <w:t>Pros: Simpler backend.</w:t>
      </w:r>
    </w:p>
    <w:p>
      <w:r>
        <w:t>Cons: Companies require this for compliance.</w:t>
      </w:r>
    </w:p>
    <w:p>
      <w:r>
        <w:t>Required Enhancements: Add audit logs for job edits, status changes, quiz scoring.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